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Physics – Electricity and Magnetism Unit Test</w:t>
      </w:r>
    </w:p>
    <w:p>
      <w:r>
        <w:t>Grade: 11   |   Duration: 50 minutes   |   Total Marks: 40</w:t>
      </w:r>
    </w:p>
    <w:p>
      <w:r>
        <w:t>Instructions: Answer ALL questions. For multiple choice, circle the letter of the best answer.</w:t>
      </w:r>
    </w:p>
    <w:p/>
    <w:p>
      <w:pPr>
        <w:pStyle w:val="Heading1"/>
      </w:pPr>
      <w:r>
        <w:t>Section A – Multiple Choice (2 marks each)</w:t>
      </w:r>
    </w:p>
    <w:p/>
    <w:p>
      <w:r>
        <w:t>1. According to Ohm's Law, the current through a conductor is:</w:t>
      </w:r>
    </w:p>
    <w:p>
      <w:r>
        <w:t>A. Directly proportional to the resistance</w:t>
      </w:r>
    </w:p>
    <w:p>
      <w:r>
        <w:t>B. Directly proportional to the voltage across it</w:t>
      </w:r>
    </w:p>
    <w:p>
      <w:r>
        <w:t>C. Inversely proportional to the voltage</w:t>
      </w:r>
    </w:p>
    <w:p>
      <w:r>
        <w:t>D. Independent of voltage</w:t>
      </w:r>
    </w:p>
    <w:p>
      <w:r>
        <w:t>Answer: B</w:t>
      </w:r>
    </w:p>
    <w:p/>
    <w:p>
      <w:r>
        <w:t>2. A resistor of 10 Ω is connected to a 5 V battery. What is the current? (2 marks)</w:t>
      </w:r>
    </w:p>
    <w:p>
      <w:r>
        <w:t>A. 50 A</w:t>
      </w:r>
    </w:p>
    <w:p>
      <w:r>
        <w:t>B. 2 A</w:t>
      </w:r>
    </w:p>
    <w:p>
      <w:r>
        <w:t>C. 0.5 A</w:t>
      </w:r>
    </w:p>
    <w:p>
      <w:r>
        <w:t>D. 0.2 A</w:t>
      </w:r>
    </w:p>
    <w:p>
      <w:r>
        <w:t>Answer: C</w:t>
      </w:r>
    </w:p>
    <w:p/>
    <w:p>
      <w:r>
        <w:t>3. Which of the following is the SI unit of electric resistance?</w:t>
      </w:r>
    </w:p>
    <w:p>
      <w:r>
        <w:t>A. Ampere</w:t>
      </w:r>
    </w:p>
    <w:p>
      <w:r>
        <w:t>B. Volt</w:t>
      </w:r>
    </w:p>
    <w:p>
      <w:r>
        <w:t>C. Watt</w:t>
      </w:r>
    </w:p>
    <w:p>
      <w:r>
        <w:t>D. Ohm</w:t>
      </w:r>
    </w:p>
    <w:p>
      <w:r>
        <w:t>Answer: D</w:t>
      </w:r>
    </w:p>
    <w:p/>
    <w:p>
      <w:r>
        <w:t>4. In a series circuit with three resistors R1 = 2 Ω, R2 = 3 Ω, R3 = 5 Ω, the total resistance is:</w:t>
      </w:r>
    </w:p>
    <w:p>
      <w:r>
        <w:t>A. 1 Ω</w:t>
      </w:r>
    </w:p>
    <w:p>
      <w:r>
        <w:t>B. 10 Ω</w:t>
      </w:r>
    </w:p>
    <w:p>
      <w:r>
        <w:t>C. 15 Ω</w:t>
      </w:r>
    </w:p>
    <w:p>
      <w:r>
        <w:t>D. 30 Ω</w:t>
      </w:r>
    </w:p>
    <w:p>
      <w:r>
        <w:t>Answer: B</w:t>
      </w:r>
    </w:p>
    <w:p/>
    <w:p>
      <w:r>
        <w:t>5. Two resistors of 6 Ω each are connected in parallel. The equivalent resistance is:</w:t>
      </w:r>
    </w:p>
    <w:p>
      <w:r>
        <w:t>A. 12 Ω</w:t>
      </w:r>
    </w:p>
    <w:p>
      <w:r>
        <w:t>B. 6 Ω</w:t>
      </w:r>
    </w:p>
    <w:p>
      <w:r>
        <w:t>C. 3 Ω</w:t>
      </w:r>
    </w:p>
    <w:p>
      <w:r>
        <w:t>D. 1 Ω</w:t>
      </w:r>
    </w:p>
    <w:p>
      <w:r>
        <w:t>Answer: C</w:t>
      </w:r>
    </w:p>
    <w:p/>
    <w:p>
      <w:r>
        <w:t>6. Kirchhoff's Current Law states that at any junction in a circuit:</w:t>
      </w:r>
    </w:p>
    <w:p>
      <w:r>
        <w:t>A. The sum of voltages is zero</w:t>
      </w:r>
    </w:p>
    <w:p>
      <w:r>
        <w:t>B. The sum of currents entering equals the sum leaving</w:t>
      </w:r>
    </w:p>
    <w:p>
      <w:r>
        <w:t>C. Current is constant throughout</w:t>
      </w:r>
    </w:p>
    <w:p>
      <w:r>
        <w:t>D. Voltage is constant throughout</w:t>
      </w:r>
    </w:p>
    <w:p>
      <w:r>
        <w:t>Answer: B</w:t>
      </w:r>
    </w:p>
    <w:p/>
    <w:p>
      <w:r>
        <w:t>7. The electric power dissipated by a resistor R carrying current I is:</w:t>
      </w:r>
    </w:p>
    <w:p>
      <w:r>
        <w:t>A. P = IR</w:t>
      </w:r>
    </w:p>
    <w:p>
      <w:r>
        <w:t>B. P = I²R</w:t>
      </w:r>
    </w:p>
    <w:p>
      <w:r>
        <w:t>C. P = I/R</w:t>
      </w:r>
    </w:p>
    <w:p>
      <w:r>
        <w:t>D. P = R/I²</w:t>
      </w:r>
    </w:p>
    <w:p>
      <w:r>
        <w:t>Answer: B</w:t>
      </w:r>
    </w:p>
    <w:p/>
    <w:p>
      <w:r>
        <w:t>8. A 60 W bulb is connected to a 120 V supply. What is the resistance of the bulb? (2 marks)</w:t>
      </w:r>
    </w:p>
    <w:p>
      <w:r>
        <w:t>A. 2 Ω</w:t>
      </w:r>
    </w:p>
    <w:p>
      <w:r>
        <w:t>B. 60 Ω</w:t>
      </w:r>
    </w:p>
    <w:p>
      <w:r>
        <w:t>C. 120 Ω</w:t>
      </w:r>
    </w:p>
    <w:p>
      <w:r>
        <w:t>D. 240 Ω</w:t>
      </w:r>
    </w:p>
    <w:p>
      <w:r>
        <w:t>Answer: D</w:t>
      </w:r>
    </w:p>
    <w:p/>
    <w:p>
      <w:pPr>
        <w:pStyle w:val="Heading1"/>
      </w:pPr>
      <w:r>
        <w:t>Section B – Short Answer (8 marks each)</w:t>
      </w:r>
    </w:p>
    <w:p/>
    <w:p>
      <w:r>
        <w:t>9. State Kirchhoff's Voltage Law and use it to find the unknown voltage in a series circuit with a 12 V battery and two resistors with voltage drops of 4 V and 5 V respectively. (8 marks)</w:t>
      </w:r>
    </w:p>
    <w:p/>
    <w:p>
      <w:r>
        <w:t>10. A student connects three resistors of 4 Ω, 6 Ω and 12 Ω in parallel across a 12 V battery. Calculate the equivalent resistance, the total current from the battery, and the current through each resistor. Show all working. (8 marks)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