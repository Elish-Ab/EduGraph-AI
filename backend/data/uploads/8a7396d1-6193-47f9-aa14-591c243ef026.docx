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Physics Electricity Unit Test — Grade 11</w:t>
      </w:r>
    </w:p>
    <w:p>
      <w:r>
        <w:t>Total Marks: 20</w:t>
      </w:r>
    </w:p>
    <w:p/>
    <w:p>
      <w:r>
        <w:t>Q1. What is the SI unit of electrical resistance?</w:t>
      </w:r>
    </w:p>
    <w:p>
      <w:r>
        <w:t>A) Ampere</w:t>
      </w:r>
    </w:p>
    <w:p>
      <w:r>
        <w:t>B) Volt</w:t>
      </w:r>
    </w:p>
    <w:p>
      <w:r>
        <w:t>C) Ohm</w:t>
      </w:r>
    </w:p>
    <w:p>
      <w:r>
        <w:t>D) Watt</w:t>
      </w:r>
    </w:p>
    <w:p>
      <w:r>
        <w:t>Answer: C</w:t>
      </w:r>
    </w:p>
    <w:p>
      <w:r>
        <w:t>(2 marks)</w:t>
      </w:r>
    </w:p>
    <w:p/>
    <w:p>
      <w:r>
        <w:t>Q2. A resistor of 10ohm is connected to a 5V battery. What is the current?</w:t>
      </w:r>
    </w:p>
    <w:p>
      <w:r>
        <w:t>A) 0.5 A</w:t>
      </w:r>
    </w:p>
    <w:p>
      <w:r>
        <w:t>B) 2.0 A</w:t>
      </w:r>
    </w:p>
    <w:p>
      <w:r>
        <w:t>C) 50 A</w:t>
      </w:r>
    </w:p>
    <w:p>
      <w:r>
        <w:t>D) 5.0 A</w:t>
      </w:r>
    </w:p>
    <w:p>
      <w:r>
        <w:t>Answer: A</w:t>
      </w:r>
    </w:p>
    <w:p>
      <w:r>
        <w:t>(3 marks)</w:t>
      </w:r>
    </w:p>
    <w:p/>
    <w:p>
      <w:r>
        <w:t>Q3. State Ohm's Law and write its mathematical expression. (5 marks)</w:t>
      </w:r>
    </w:p>
    <w:p/>
    <w:p>
      <w:r>
        <w:t>Q4. Two resistors of 4ohm and 6ohm are in parallel. Find equivalent resistance.</w:t>
      </w:r>
    </w:p>
    <w:p>
      <w:r>
        <w:t>A) 10 ohm</w:t>
      </w:r>
    </w:p>
    <w:p>
      <w:r>
        <w:t>B) 2.4 ohm</w:t>
      </w:r>
    </w:p>
    <w:p>
      <w:r>
        <w:t>C) 1.5 ohm</w:t>
      </w:r>
    </w:p>
    <w:p>
      <w:r>
        <w:t>D) 24 ohm</w:t>
      </w:r>
    </w:p>
    <w:p>
      <w:r>
        <w:t>Answer: B</w:t>
      </w:r>
    </w:p>
    <w:p>
      <w:r>
        <w:t>(3 marks)</w:t>
      </w:r>
    </w:p>
    <w:p/>
    <w:p>
      <w:r>
        <w:t>Q5. Explain how increasing wire length affects resistance. (7 marks)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